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Calibri" w:hAnsi="Calibri"/>
          <w:sz w:val="36"/>
          <w:szCs w:val="36"/>
        </w:rPr>
      </w:pPr>
      <w:r>
        <w:rPr>
          <w:b/>
          <w:bCs/>
          <w:color w:val="1C1C1C"/>
          <w:sz w:val="36"/>
          <w:szCs w:val="36"/>
        </w:rPr>
        <w:t>DevOps/Blockchain Resume</w:t>
      </w:r>
    </w:p>
    <w:p>
      <w:pPr>
        <w:pStyle w:val="Normal"/>
        <w:rPr>
          <w:rFonts w:ascii="Calibri" w:hAnsi="Calibri"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Archibong Hashbury Efefiom</w:t>
      </w:r>
    </w:p>
    <w:p>
      <w:pPr>
        <w:pStyle w:val="Normal"/>
        <w:rPr>
          <w:rFonts w:ascii="Calibri" w:hAnsi="Calibri"/>
          <w:sz w:val="26"/>
          <w:szCs w:val="26"/>
        </w:rPr>
      </w:pPr>
      <w:r>
        <w:rPr>
          <w:rFonts w:ascii="Calibri" w:hAnsi="Calibri"/>
          <w:b/>
          <w:bCs/>
          <w:sz w:val="26"/>
          <w:szCs w:val="26"/>
        </w:rPr>
        <w:t>Lagos, Nigeria</w:t>
      </w:r>
      <w:r>
        <w:rPr>
          <w:rFonts w:ascii="Calibri" w:hAnsi="Calibri"/>
          <w:sz w:val="26"/>
          <w:szCs w:val="26"/>
        </w:rPr>
        <w:t xml:space="preserve"> | </w:t>
      </w:r>
      <w:r>
        <w:rPr>
          <w:rFonts w:ascii="Calibri" w:hAnsi="Calibri"/>
          <w:b/>
          <w:bCs/>
          <w:sz w:val="26"/>
          <w:szCs w:val="26"/>
        </w:rPr>
        <w:t>2348066232403</w:t>
      </w:r>
      <w:r>
        <w:rPr>
          <w:rFonts w:ascii="Calibri" w:hAnsi="Calibri"/>
          <w:sz w:val="26"/>
          <w:szCs w:val="26"/>
        </w:rPr>
        <w:t xml:space="preserve"> </w:t>
      </w:r>
    </w:p>
    <w:p>
      <w:pPr>
        <w:pStyle w:val="Normal"/>
        <w:rPr/>
      </w:pPr>
      <w:hyperlink r:id="rId2">
        <w:r>
          <w:rPr>
            <w:rStyle w:val="Hyperlink"/>
            <w:rFonts w:ascii="Calibri" w:hAnsi="Calibri"/>
            <w:b/>
            <w:bCs/>
            <w:sz w:val="26"/>
            <w:szCs w:val="26"/>
          </w:rPr>
          <w:t>Gmail account</w:t>
        </w:r>
      </w:hyperlink>
    </w:p>
    <w:p>
      <w:pPr>
        <w:pStyle w:val="Normal"/>
        <w:rPr/>
      </w:pPr>
      <w:hyperlink r:id="rId3">
        <w:r>
          <w:rPr>
            <w:rStyle w:val="Hyperlink"/>
            <w:rFonts w:ascii="Calibri" w:hAnsi="Calibri"/>
            <w:b/>
            <w:bCs/>
            <w:i w:val="false"/>
            <w:color w:val="363D49"/>
            <w:sz w:val="26"/>
            <w:szCs w:val="26"/>
          </w:rPr>
          <w:t>LinkedIn</w:t>
        </w:r>
      </w:hyperlink>
    </w:p>
    <w:p>
      <w:pPr>
        <w:pStyle w:val="Normal"/>
        <w:rPr/>
      </w:pPr>
      <w:hyperlink r:id="rId4">
        <w:r>
          <w:rPr>
            <w:rStyle w:val="Hyperlink"/>
            <w:rFonts w:ascii="Calibri" w:hAnsi="Calibri"/>
            <w:b/>
            <w:bCs/>
            <w:sz w:val="26"/>
            <w:szCs w:val="26"/>
          </w:rPr>
          <w:t>Github Profile</w:t>
        </w:r>
      </w:hyperlink>
    </w:p>
    <w:p>
      <w:pPr>
        <w:pStyle w:val="Heading1"/>
        <w:rPr>
          <w:rFonts w:ascii="Calibri" w:hAnsi="Calibri"/>
          <w:sz w:val="36"/>
          <w:szCs w:val="36"/>
        </w:rPr>
      </w:pPr>
      <w:r>
        <w:rPr>
          <w:color w:val="1C1C1C"/>
          <w:sz w:val="36"/>
          <w:szCs w:val="36"/>
        </w:rPr>
        <w:t>Professional Summary</w:t>
      </w:r>
    </w:p>
    <w:p>
      <w:pPr>
        <w:pStyle w:val="Normal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DevOps Engineer with over 5 years of hands-on experience with additional knowledge in blockchain development, specializing in Solidity, smart contract security, and infra automation. Proven expertise in CI/CD pipelines, cloud deployment, node management, and security best practices for decentralized applications. Passionate about building scalable, secure blockchain systems.</w:t>
      </w:r>
    </w:p>
    <w:p>
      <w:pPr>
        <w:pStyle w:val="Heading1"/>
        <w:rPr>
          <w:rFonts w:ascii="Calibri" w:hAnsi="Calibri"/>
          <w:sz w:val="36"/>
          <w:szCs w:val="36"/>
        </w:rPr>
      </w:pPr>
      <w:r>
        <w:rPr>
          <w:color w:val="1C1C1C"/>
          <w:sz w:val="36"/>
          <w:szCs w:val="36"/>
        </w:rPr>
        <w:t>Core Skills</w:t>
      </w:r>
    </w:p>
    <w:p>
      <w:pPr>
        <w:pStyle w:val="Normal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- Blockchain: Ethereum, Solidity, EVM, Smart Contract auditing, Foundry, vulnerability scanning. </w:t>
        <w:br/>
        <w:br/>
        <w:t>- DevOps Tools: Docker, Kubernetes, Ansible, Terraform, GitHub Actions, Jenkins</w:t>
        <w:br/>
        <w:br/>
        <w:t>- Cloud Platforms: AWS,</w:t>
        <w:br/>
        <w:br/>
        <w:t>- CI/CD: GitLab CI/CD, GitHub Actions, automated testing &amp; deployment</w:t>
        <w:br/>
        <w:t>efefiomarchibong@gmail.com</w:t>
        <w:br/>
        <w:t xml:space="preserve">- Monitoring: Grafana, Prometheus, ELK </w:t>
        <w:br/>
        <w:br/>
        <w:t>- Languages: Solidity, Bash, Python</w:t>
      </w:r>
    </w:p>
    <w:p>
      <w:pPr>
        <w:pStyle w:val="Normal"/>
        <w:rPr/>
      </w:pPr>
      <w:r>
        <w:rPr>
          <w:rStyle w:val="Strong"/>
          <w:rFonts w:ascii="Calibri" w:hAnsi="Calibri"/>
          <w:b/>
          <w:bCs/>
          <w:color w:val="1C1C1C"/>
          <w:sz w:val="26"/>
          <w:szCs w:val="26"/>
        </w:rPr>
        <w:br/>
        <w:br/>
      </w:r>
      <w:r>
        <w:rPr>
          <w:rStyle w:val="Strong"/>
          <w:rFonts w:ascii="Calibri" w:hAnsi="Calibri"/>
          <w:b/>
          <w:bCs/>
          <w:color w:val="1C1C1C"/>
          <w:sz w:val="40"/>
          <w:szCs w:val="40"/>
        </w:rPr>
        <w:t>Projects</w:t>
      </w:r>
    </w:p>
    <w:p>
      <w:pPr>
        <w:pStyle w:val="BodyText"/>
        <w:rPr/>
      </w:pPr>
      <w:r>
        <w:rPr>
          <w:rStyle w:val="Strong"/>
          <w:rFonts w:ascii="Calibri" w:hAnsi="Calibri"/>
          <w:sz w:val="36"/>
          <w:szCs w:val="36"/>
        </w:rPr>
        <w:t>SharpStore – Mobile &amp; Offline-First POS Infrastructure</w:t>
      </w:r>
      <w:r>
        <w:rPr>
          <w:rStyle w:val="Strong"/>
          <w:rFonts w:ascii="Calibri" w:hAnsi="Calibri"/>
          <w:b/>
          <w:bCs/>
          <w:color w:val="1C1C1C"/>
          <w:sz w:val="26"/>
          <w:szCs w:val="26"/>
        </w:rPr>
        <w:br/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Architected and deployed cloud infrastructure to support a high-performance, mobile-first point-of-sale system serving multiple retail branches </w:t>
        <w:br/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Implemented CI/CD pipelines that automated build, test, and deployment processes, reducing deployment time by 40% and enabling faster feature releases </w:t>
        <w:br/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Configured containerized environments using Docker for consistent deployment of PHP back-end services and React Native mobile applications across development, staging, and production </w:t>
        <w:br/>
      </w:r>
    </w:p>
    <w:p>
      <w:pPr>
        <w:pStyle w:val="Heading1"/>
        <w:rPr>
          <w:rFonts w:ascii="Calibri" w:hAnsi="Calibri"/>
          <w:sz w:val="26"/>
          <w:szCs w:val="26"/>
        </w:rPr>
      </w:pPr>
      <w:r>
        <w:rPr>
          <w:color w:val="1C1C1C"/>
          <w:sz w:val="36"/>
          <w:szCs w:val="36"/>
        </w:rPr>
        <w:t>Neupay Fintech StartUp</w:t>
      </w:r>
      <w:r>
        <w:rPr>
          <w:sz w:val="26"/>
          <w:szCs w:val="26"/>
        </w:rPr>
        <w:br/>
        <w:br/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Automated deployment workflows to catch issues earlier in development, accelerate release cycles, and maintain consistent quality across financial products </w:t>
        <w:br/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Calibri" w:hAnsi="Calibri"/>
          <w:sz w:val="26"/>
          <w:szCs w:val="26"/>
        </w:rPr>
      </w:pPr>
      <w:r>
        <w:rPr>
          <w:rFonts w:ascii="Calibri" w:hAnsi="Calibri"/>
          <w:b w:val="false"/>
          <w:bCs w:val="false"/>
          <w:color w:val="000000"/>
          <w:sz w:val="26"/>
          <w:szCs w:val="26"/>
        </w:rPr>
        <w:t xml:space="preserve">Built and managed CI/CD pipelines using Docker, Terraform, Heroku, and Netlify to automate build, test, and deployment processes for micro-services </w:t>
        <w:br/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Containerized applications with Docker to create development environments that closely matched production settings </w:t>
        <w:br/>
      </w:r>
    </w:p>
    <w:p>
      <w:pPr>
        <w:pStyle w:val="Heading1"/>
        <w:rPr>
          <w:rFonts w:ascii="Calibri" w:hAnsi="Calibri"/>
          <w:sz w:val="26"/>
          <w:szCs w:val="26"/>
        </w:rPr>
      </w:pPr>
      <w:r>
        <w:rPr>
          <w:color w:val="1C1C1C"/>
          <w:sz w:val="36"/>
          <w:szCs w:val="36"/>
        </w:rPr>
        <w:t>Professional Experience</w:t>
      </w:r>
      <w:r>
        <w:rPr>
          <w:sz w:val="26"/>
          <w:szCs w:val="26"/>
        </w:rPr>
        <w:br/>
        <w:br/>
      </w:r>
      <w:r>
        <w:rPr>
          <w:b/>
          <w:bCs/>
          <w:color w:val="1C1C1C"/>
          <w:sz w:val="32"/>
          <w:szCs w:val="32"/>
        </w:rPr>
        <w:t xml:space="preserve">Renovo Projects, Onsite - Lagos, Nigeria </w:t>
        <w:br/>
        <w:t>Oct 2021 – Sept 2022</w:t>
      </w:r>
    </w:p>
    <w:p>
      <w:pPr>
        <w:pStyle w:val="Normal"/>
        <w:rPr>
          <w:rFonts w:ascii="Calibri" w:hAnsi="Calibri"/>
          <w:b/>
          <w:bCs/>
          <w:sz w:val="26"/>
          <w:szCs w:val="26"/>
        </w:rPr>
      </w:pPr>
      <w:r>
        <w:rPr>
          <w:rFonts w:ascii="Calibri" w:hAnsi="Calibri"/>
          <w:b/>
          <w:bCs/>
          <w:sz w:val="26"/>
          <w:szCs w:val="26"/>
        </w:rPr>
      </w:r>
    </w:p>
    <w:p>
      <w:pPr>
        <w:pStyle w:val="BodyText"/>
        <w:rPr/>
      </w:pPr>
      <w:r>
        <w:rPr>
          <w:rStyle w:val="Strong"/>
          <w:rFonts w:ascii="Calibri" w:hAnsi="Calibri"/>
          <w:sz w:val="32"/>
          <w:szCs w:val="32"/>
        </w:rPr>
        <w:t>DevOps Engineer | IT Consultancy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Managed Jenkins CI/CD pipelines for multiple client projects, including user access controls and automated deployments </w:t>
        <w:br/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Built server-less web applications using AWS Lambda, API Gateway, and S3 with custom domain configurations </w:t>
        <w:br/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Deployed API Gateway solutions with request throttling and SSL certificates to secure client applications in transit </w:t>
        <w:br/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Configured and maintained AWS environments across development, staging, and production for various client deployments </w:t>
        <w:br/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Integrated monitoring and alerting tools into CI/CD pipelines to proactively identify and resolve infrastructure issues </w:t>
        <w:br/>
      </w:r>
    </w:p>
    <w:p>
      <w:pPr>
        <w:pStyle w:val="Normal"/>
        <w:rPr>
          <w:rFonts w:ascii="Calibri" w:hAnsi="Calibri"/>
          <w:sz w:val="26"/>
          <w:szCs w:val="26"/>
        </w:rPr>
      </w:pPr>
      <w:r>
        <w:rPr>
          <w:rFonts w:ascii="Calibri" w:hAnsi="Calibri"/>
          <w:color w:val="1C1C1C"/>
          <w:sz w:val="26"/>
          <w:szCs w:val="26"/>
        </w:rPr>
        <w:br/>
      </w:r>
      <w:r>
        <w:rPr>
          <w:rFonts w:ascii="Calibri" w:hAnsi="Calibri"/>
          <w:b/>
          <w:bCs/>
          <w:color w:val="1C1C1C"/>
          <w:sz w:val="36"/>
          <w:szCs w:val="36"/>
        </w:rPr>
        <w:t>DoWell Research GmbH — Remote, Germany</w:t>
      </w:r>
    </w:p>
    <w:p>
      <w:pPr>
        <w:pStyle w:val="Normal"/>
        <w:rPr>
          <w:rFonts w:ascii="Calibri" w:hAnsi="Calibri"/>
          <w:sz w:val="36"/>
          <w:szCs w:val="36"/>
        </w:rPr>
      </w:pPr>
      <w:r>
        <w:rPr>
          <w:rFonts w:ascii="Calibri" w:hAnsi="Calibri"/>
          <w:b/>
          <w:bCs/>
          <w:color w:val="1C1C1C"/>
          <w:sz w:val="36"/>
          <w:szCs w:val="36"/>
        </w:rPr>
        <w:t>Application Tester</w:t>
      </w:r>
    </w:p>
    <w:p>
      <w:pPr>
        <w:pStyle w:val="Normal"/>
        <w:rPr>
          <w:rFonts w:ascii="Calibri" w:hAnsi="Calibri"/>
          <w:sz w:val="26"/>
          <w:szCs w:val="26"/>
        </w:rPr>
      </w:pPr>
      <w:r>
        <w:rPr>
          <w:rFonts w:ascii="Calibri" w:hAnsi="Calibri"/>
          <w:b/>
          <w:bCs/>
          <w:color w:val="1C1C1C"/>
          <w:sz w:val="26"/>
          <w:szCs w:val="26"/>
        </w:rPr>
        <w:t>Oct 2022 – Dec 2023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left="72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Created and executed test cases based on client requirements, user stories, and acceptance criteria to ensure application quality 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2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Identified, documented, and tracked defects using bug tracking tools like Jira &amp; Slack, ensuring clear communication with development teams </w:t>
        <w:br/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2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Performed functional, integration, and regression testing on client applications across various industries including Edu, healthcare etc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left="72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Tested web applications across multiple browsers and devices to ensure cross-platform compatibility and consistent user experience </w:t>
        <w:br/>
      </w:r>
    </w:p>
    <w:p>
      <w:pPr>
        <w:pStyle w:val="BodyText"/>
        <w:tabs>
          <w:tab w:val="clear" w:pos="720"/>
          <w:tab w:val="left" w:pos="0" w:leader="none"/>
        </w:tabs>
        <w:spacing w:before="0" w:after="0"/>
        <w:ind w:hanging="0" w:left="72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</w:r>
    </w:p>
    <w:p>
      <w:pPr>
        <w:pStyle w:val="Normal"/>
        <w:rPr>
          <w:rFonts w:ascii="Calibri" w:hAnsi="Calibri"/>
          <w:sz w:val="26"/>
          <w:szCs w:val="26"/>
        </w:rPr>
      </w:pPr>
      <w:r>
        <w:rPr>
          <w:rFonts w:ascii="Calibri" w:hAnsi="Calibri"/>
          <w:b/>
          <w:bCs/>
          <w:color w:val="1C1C1C"/>
          <w:sz w:val="26"/>
          <w:szCs w:val="26"/>
        </w:rPr>
        <w:t xml:space="preserve">525 System, Calabar, Nigeria </w:t>
      </w:r>
    </w:p>
    <w:p>
      <w:pPr>
        <w:pStyle w:val="Normal"/>
        <w:rPr>
          <w:rFonts w:ascii="Calibri" w:hAnsi="Calibri"/>
          <w:sz w:val="26"/>
          <w:szCs w:val="26"/>
        </w:rPr>
      </w:pPr>
      <w:r>
        <w:rPr>
          <w:rFonts w:ascii="Calibri" w:hAnsi="Calibri"/>
          <w:b/>
          <w:bCs/>
          <w:color w:val="1C1C1C"/>
          <w:sz w:val="26"/>
          <w:szCs w:val="26"/>
        </w:rPr>
        <w:t xml:space="preserve">Feb 2019 – April 2021 </w:t>
        <w:br/>
      </w:r>
    </w:p>
    <w:p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b/>
          <w:bCs/>
          <w:sz w:val="26"/>
          <w:szCs w:val="26"/>
        </w:rPr>
        <w:t xml:space="preserve">Application Testing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2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Performed manual and automated testing on property searches, booking workflows, payment processing, and user authentication features </w:t>
        <w:br/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2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Tested and validated functionality for real estate and hotel reservation applications across web and mobile platforms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2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Identified, documented, and tracked bugs through resolution, collaborating with developers to reproduce issues and verify fixes </w:t>
        <w:br/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2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Conducted end-to-end testing of the complete booking process including reservations, cancellations, and refund workflows </w:t>
      </w:r>
    </w:p>
    <w:p>
      <w:pPr>
        <w:pStyle w:val="Heading1"/>
        <w:rPr>
          <w:rFonts w:ascii="Calibri" w:hAnsi="Calibri"/>
          <w:sz w:val="26"/>
          <w:szCs w:val="26"/>
        </w:rPr>
      </w:pPr>
      <w:r>
        <w:rPr>
          <w:color w:val="1C1C1C"/>
          <w:sz w:val="26"/>
          <w:szCs w:val="26"/>
        </w:rPr>
        <w:t>Education</w:t>
      </w:r>
    </w:p>
    <w:p>
      <w:pPr>
        <w:pStyle w:val="Normal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Bachelor of Science, Sociology</w:t>
      </w:r>
    </w:p>
    <w:p>
      <w:pPr>
        <w:pStyle w:val="Normal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University Of Calabar, Calabar, Nigeria</w:t>
      </w:r>
    </w:p>
    <w:p>
      <w:pPr>
        <w:pStyle w:val="Normal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June 2015 – October 2019</w:t>
      </w:r>
    </w:p>
    <w:p>
      <w:pPr>
        <w:pStyle w:val="Heading1"/>
        <w:rPr>
          <w:rFonts w:ascii="Calibri" w:hAnsi="Calibri"/>
          <w:sz w:val="26"/>
          <w:szCs w:val="26"/>
        </w:rPr>
      </w:pPr>
      <w:r>
        <w:rPr>
          <w:color w:val="1C1C1C"/>
          <w:sz w:val="26"/>
          <w:szCs w:val="26"/>
        </w:rPr>
        <w:t>Study Route</w:t>
      </w:r>
    </w:p>
    <w:p>
      <w:pPr>
        <w:pStyle w:val="Normal"/>
        <w:spacing w:before="0" w:after="20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Smart Contract Security – Cyfrin Updraft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">
    <w:charset w:val="01"/>
    <w:family w:val="roman"/>
    <w:pitch w:val="variable"/>
  </w:font>
  <w:font w:name="Noto Sans Devanagari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DefaultDrawingStyle">
    <w:name w:val="Default Drawing Style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Liberation Serif" w:hAnsi="Liberation Serif" w:eastAsia="Noto Sans" w:cs="Arimo"/>
      <w:color w:val="auto"/>
      <w:kern w:val="0"/>
      <w:sz w:val="24"/>
      <w:szCs w:val="24"/>
      <w:lang w:val="en-US" w:eastAsia="en-US" w:bidi="ar-SA"/>
    </w:rPr>
  </w:style>
  <w:style w:type="paragraph" w:styleId="Objectwithoutfill">
    <w:name w:val="Object without fill"/>
    <w:basedOn w:val="DefaultDrawingStyle"/>
    <w:qFormat/>
    <w:pPr/>
    <w:rPr/>
  </w:style>
  <w:style w:type="paragraph" w:styleId="Objectwithnofillandnoline">
    <w:name w:val="Object with no fill and no line"/>
    <w:basedOn w:val="DefaultDrawingStyle"/>
    <w:qFormat/>
    <w:pPr/>
    <w:rPr/>
  </w:style>
  <w:style w:type="paragraph" w:styleId="A4">
    <w:name w:val="A4"/>
    <w:basedOn w:val="Text"/>
    <w:qFormat/>
    <w:pPr/>
    <w:rPr>
      <w:rFonts w:ascii="Noto Sans" w:hAnsi="Noto Sans"/>
      <w:sz w:val="36"/>
    </w:rPr>
  </w:style>
  <w:style w:type="paragraph" w:styleId="Text">
    <w:name w:val="Text"/>
    <w:basedOn w:val="Caption"/>
    <w:qFormat/>
    <w:pPr/>
    <w:rPr/>
  </w:style>
  <w:style w:type="paragraph" w:styleId="TitleA4">
    <w:name w:val="Title A4"/>
    <w:basedOn w:val="A4"/>
    <w:qFormat/>
    <w:pPr/>
    <w:rPr>
      <w:rFonts w:ascii="Noto Sans" w:hAnsi="Noto Sans"/>
      <w:sz w:val="88"/>
    </w:rPr>
  </w:style>
  <w:style w:type="paragraph" w:styleId="HeadingA4">
    <w:name w:val="Heading A4"/>
    <w:basedOn w:val="A4"/>
    <w:qFormat/>
    <w:pPr/>
    <w:rPr>
      <w:rFonts w:ascii="Noto Sans" w:hAnsi="Noto Sans"/>
      <w:sz w:val="48"/>
    </w:rPr>
  </w:style>
  <w:style w:type="paragraph" w:styleId="TextA4">
    <w:name w:val="Text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"/>
    <w:qFormat/>
    <w:pPr/>
    <w:rPr>
      <w:rFonts w:ascii="Noto Sans" w:hAnsi="Noto Sans"/>
      <w:sz w:val="96"/>
    </w:rPr>
  </w:style>
  <w:style w:type="paragraph" w:styleId="TitleA0">
    <w:name w:val="Title A0"/>
    <w:basedOn w:val="A0"/>
    <w:qFormat/>
    <w:pPr/>
    <w:rPr>
      <w:rFonts w:ascii="Noto Sans" w:hAnsi="Noto Sans"/>
      <w:sz w:val="192"/>
    </w:rPr>
  </w:style>
  <w:style w:type="paragraph" w:styleId="HeadingA0">
    <w:name w:val="Heading A0"/>
    <w:basedOn w:val="A0"/>
    <w:qFormat/>
    <w:pPr/>
    <w:rPr>
      <w:rFonts w:ascii="Noto Sans" w:hAnsi="Noto Sans"/>
      <w:sz w:val="143"/>
    </w:rPr>
  </w:style>
  <w:style w:type="paragraph" w:styleId="TextA0">
    <w:name w:val="Text A0"/>
    <w:basedOn w:val="A0"/>
    <w:qFormat/>
    <w:pPr/>
    <w:rPr>
      <w:rFonts w:ascii="Noto Sans" w:hAnsi="Noto Sans"/>
      <w:sz w:val="96"/>
    </w:rPr>
  </w:style>
  <w:style w:type="paragraph" w:styleId="Graphic">
    <w:name w:val="Graphic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Liberation Sans" w:hAnsi="Liberation Sans" w:eastAsia="Noto Sans" w:cs="Arimo"/>
      <w:color w:val="auto"/>
      <w:kern w:val="0"/>
      <w:sz w:val="36"/>
      <w:szCs w:val="24"/>
      <w:lang w:val="en-US" w:eastAsia="en-US" w:bidi="ar-SA"/>
    </w:rPr>
  </w:style>
  <w:style w:type="paragraph" w:styleId="Shapes">
    <w:name w:val="Shapes"/>
    <w:basedOn w:val="Graphic"/>
    <w:qFormat/>
    <w:pPr/>
    <w:rPr>
      <w:rFonts w:ascii="Liberation Sans" w:hAnsi="Liberation Sans"/>
      <w:b/>
      <w:sz w:val="28"/>
    </w:rPr>
  </w:style>
  <w:style w:type="paragraph" w:styleId="Filled">
    <w:name w:val="Filled"/>
    <w:basedOn w:val="Shapes"/>
    <w:qFormat/>
    <w:pPr/>
    <w:rPr>
      <w:rFonts w:ascii="Liberation Sans" w:hAnsi="Liberation Sans"/>
      <w:b/>
      <w:sz w:val="28"/>
    </w:rPr>
  </w:style>
  <w:style w:type="paragraph" w:styleId="FilledBlue">
    <w:name w:val="Filled Blue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Green">
    <w:name w:val="Filled Green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Red">
    <w:name w:val="Filled Red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Yellow">
    <w:name w:val="Filled Yellow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Outlined">
    <w:name w:val="Outlined"/>
    <w:basedOn w:val="Shapes"/>
    <w:qFormat/>
    <w:pPr/>
    <w:rPr>
      <w:rFonts w:ascii="Liberation Sans" w:hAnsi="Liberation Sans"/>
      <w:b/>
      <w:sz w:val="28"/>
    </w:rPr>
  </w:style>
  <w:style w:type="paragraph" w:styleId="OutlinedBlue">
    <w:name w:val="Outlined Blue"/>
    <w:basedOn w:val="Outlined"/>
    <w:qFormat/>
    <w:pPr/>
    <w:rPr>
      <w:rFonts w:ascii="Liberation Sans" w:hAnsi="Liberation Sans"/>
      <w:b/>
      <w:color w:val="355269"/>
      <w:sz w:val="28"/>
    </w:rPr>
  </w:style>
  <w:style w:type="paragraph" w:styleId="OutlinedGreen">
    <w:name w:val="Outlined Green"/>
    <w:basedOn w:val="Outlined"/>
    <w:qFormat/>
    <w:pPr/>
    <w:rPr>
      <w:rFonts w:ascii="Liberation Sans" w:hAnsi="Liberation Sans"/>
      <w:b/>
      <w:color w:val="127622"/>
      <w:sz w:val="28"/>
    </w:rPr>
  </w:style>
  <w:style w:type="paragraph" w:styleId="OutlinedRed">
    <w:name w:val="Outlined Red"/>
    <w:basedOn w:val="Outlined"/>
    <w:qFormat/>
    <w:pPr/>
    <w:rPr>
      <w:rFonts w:ascii="Liberation Sans" w:hAnsi="Liberation Sans"/>
      <w:b/>
      <w:color w:val="C9211E"/>
      <w:sz w:val="28"/>
    </w:rPr>
  </w:style>
  <w:style w:type="paragraph" w:styleId="OutlinedYellow">
    <w:name w:val="Outlined Yellow"/>
    <w:basedOn w:val="Outlined"/>
    <w:qFormat/>
    <w:pPr/>
    <w:rPr>
      <w:rFonts w:ascii="Liberation Sans" w:hAnsi="Liberation Sans"/>
      <w:b/>
      <w:color w:val="B47804"/>
      <w:sz w:val="28"/>
    </w:rPr>
  </w:style>
  <w:style w:type="paragraph" w:styleId="Lines">
    <w:name w:val="Lines"/>
    <w:basedOn w:val="Graphic"/>
    <w:qFormat/>
    <w:pPr/>
    <w:rPr>
      <w:rFonts w:ascii="Liberation Sans" w:hAnsi="Liberation Sans"/>
      <w:sz w:val="36"/>
    </w:rPr>
  </w:style>
  <w:style w:type="paragraph" w:styleId="ArrowLine">
    <w:name w:val="Arrow Line"/>
    <w:basedOn w:val="Lines"/>
    <w:qFormat/>
    <w:pPr/>
    <w:rPr>
      <w:rFonts w:ascii="Liberation Sans" w:hAnsi="Liberation Sans"/>
      <w:sz w:val="36"/>
    </w:rPr>
  </w:style>
  <w:style w:type="paragraph" w:styleId="DashedLine">
    <w:name w:val="Dashed Line"/>
    <w:basedOn w:val="Lines"/>
    <w:qFormat/>
    <w:pPr/>
    <w:rPr>
      <w:rFonts w:ascii="Liberation Sans" w:hAnsi="Liberation Sans"/>
      <w:sz w:val="36"/>
    </w:rPr>
  </w:style>
  <w:style w:type="paragraph" w:styleId="master-page3LTGliederung1">
    <w:name w:val="master-page3~LT~Gliederung 1"/>
    <w:qFormat/>
    <w:pPr>
      <w:widowControl/>
      <w:suppressAutoHyphens w:val="true"/>
      <w:bidi w:val="0"/>
      <w:spacing w:lineRule="auto" w:line="276" w:before="283" w:after="0"/>
      <w:jc w:val="left"/>
    </w:pPr>
    <w:rPr>
      <w:rFonts w:ascii="Noto Sans Devanagari" w:hAnsi="Noto Sans Devanagari" w:eastAsia="Noto Sans" w:cs="Arim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ar-SA"/>
    </w:rPr>
  </w:style>
  <w:style w:type="paragraph" w:styleId="master-page3LTGliederung2">
    <w:name w:val="master-page3~LT~Gliederung 2"/>
    <w:basedOn w:val="master-page3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master-page3LTGliederung3">
    <w:name w:val="master-page3~LT~Gliederung 3"/>
    <w:basedOn w:val="master-page3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master-page3LTGliederung4">
    <w:name w:val="master-page3~LT~Gliederung 4"/>
    <w:basedOn w:val="master-page3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-page3LTGliederung5">
    <w:name w:val="master-page3~LT~Gliederung 5"/>
    <w:basedOn w:val="master-page3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-page3LTGliederung6">
    <w:name w:val="master-page3~LT~Gliederung 6"/>
    <w:basedOn w:val="master-page3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-page3LTGliederung7">
    <w:name w:val="master-page3~LT~Gliederung 7"/>
    <w:basedOn w:val="master-page3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-page3LTGliederung8">
    <w:name w:val="master-page3~LT~Gliederung 8"/>
    <w:basedOn w:val="master-page3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-page3LTGliederung9">
    <w:name w:val="master-page3~LT~Gliederung 9"/>
    <w:basedOn w:val="master-page3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-page3LTTitel">
    <w:name w:val="master-page3~LT~Titel"/>
    <w:qFormat/>
    <w:pPr>
      <w:widowControl/>
      <w:suppressAutoHyphens w:val="true"/>
      <w:bidi w:val="0"/>
      <w:spacing w:lineRule="auto" w:line="276" w:before="0" w:after="200"/>
      <w:jc w:val="center"/>
    </w:pPr>
    <w:rPr>
      <w:rFonts w:ascii="Noto Sans Devanagari" w:hAnsi="Noto Sans Devanagari" w:eastAsia="Noto Sans" w:cs="Arim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88"/>
      <w:szCs w:val="24"/>
      <w:u w:val="none"/>
      <w:em w:val="none"/>
      <w:lang w:val="en-US" w:eastAsia="en-US" w:bidi="ar-SA"/>
    </w:rPr>
  </w:style>
  <w:style w:type="paragraph" w:styleId="master-page3LTUntertitel">
    <w:name w:val="master-page3~LT~Untertitel"/>
    <w:qFormat/>
    <w:pPr>
      <w:widowControl/>
      <w:suppressAutoHyphens w:val="true"/>
      <w:bidi w:val="0"/>
      <w:spacing w:lineRule="auto" w:line="276" w:before="0" w:after="200"/>
      <w:jc w:val="center"/>
    </w:pPr>
    <w:rPr>
      <w:rFonts w:ascii="Noto Sans Devanagari" w:hAnsi="Noto Sans Devanagari" w:eastAsia="Noto Sans" w:cs="Arim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ar-SA"/>
    </w:rPr>
  </w:style>
  <w:style w:type="paragraph" w:styleId="master-page3LTNotizen">
    <w:name w:val="master-page3~LT~Notizen"/>
    <w:qFormat/>
    <w:pPr>
      <w:widowControl/>
      <w:suppressAutoHyphens w:val="true"/>
      <w:bidi w:val="0"/>
      <w:spacing w:lineRule="auto" w:line="276" w:before="0" w:after="200"/>
      <w:ind w:hanging="340" w:left="340"/>
      <w:jc w:val="left"/>
    </w:pPr>
    <w:rPr>
      <w:rFonts w:ascii="Noto Sans Devanagari" w:hAnsi="Noto Sans Devanagari" w:eastAsia="Noto Sans" w:cs="Arim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ar-SA"/>
    </w:rPr>
  </w:style>
  <w:style w:type="paragraph" w:styleId="master-page3LTHintergrundobjekte">
    <w:name w:val="master-page3~LT~Hintergrundobjekte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Liberation Serif" w:hAnsi="Liberation Serif" w:eastAsia="Noto Sans" w:cs="Arimo"/>
      <w:color w:val="auto"/>
      <w:kern w:val="2"/>
      <w:sz w:val="24"/>
      <w:szCs w:val="24"/>
      <w:lang w:val="en-US" w:eastAsia="en-US" w:bidi="ar-SA"/>
    </w:rPr>
  </w:style>
  <w:style w:type="paragraph" w:styleId="master-page3LTHintergrund">
    <w:name w:val="master-page3~LT~Hintergrund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Liberation Serif" w:hAnsi="Liberation Serif" w:eastAsia="Noto Sans" w:cs="Arimo"/>
      <w:color w:val="auto"/>
      <w:kern w:val="2"/>
      <w:sz w:val="24"/>
      <w:szCs w:val="24"/>
      <w:lang w:val="en-US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Noto Sans Devanagari" w:hAnsi="Noto Sans Devanagari" w:eastAsia="Noto Sans" w:cs="Arimo"/>
      <w:color w:val="auto"/>
      <w:kern w:val="2"/>
      <w:sz w:val="36"/>
      <w:szCs w:val="24"/>
      <w:lang w:val="en-US" w:eastAsia="en-US" w:bidi="ar-SA"/>
    </w:rPr>
  </w:style>
  <w:style w:type="paragraph" w:styleId="bg-none">
    <w:name w:val="bg-none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gray">
    <w:name w:val="gray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dark-gray">
    <w:name w:val="dark-gray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ack">
    <w:name w:val="black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ack-with-border">
    <w:name w:val="black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gray-with-border">
    <w:name w:val="gray-with-border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white">
    <w:name w:val="white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white-with-border">
    <w:name w:val="white-with-border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ue-title">
    <w:name w:val="blue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ue-title-with-border">
    <w:name w:val="blue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ue-banded">
    <w:name w:val="blue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ue-normal">
    <w:name w:val="blue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orange-title">
    <w:name w:val="orange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orange-title-with-border">
    <w:name w:val="orange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orange-banded">
    <w:name w:val="orange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orange-normal">
    <w:name w:val="orange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teal-title">
    <w:name w:val="teal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teal-title-with-border">
    <w:name w:val="teal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teal-banded">
    <w:name w:val="teal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teal-normal">
    <w:name w:val="teal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magenta-title">
    <w:name w:val="magenta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magenta-title-with-border">
    <w:name w:val="magenta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magenta-banded">
    <w:name w:val="magenta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magenta-normal">
    <w:name w:val="magenta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ackgroundobjects">
    <w:name w:val="Background objects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Liberation Serif" w:hAnsi="Liberation Serif" w:eastAsia="Noto Sans" w:cs="Arimo"/>
      <w:color w:val="auto"/>
      <w:kern w:val="2"/>
      <w:sz w:val="24"/>
      <w:szCs w:val="24"/>
      <w:lang w:val="en-US" w:eastAsia="en-US" w:bidi="ar-SA"/>
    </w:rPr>
  </w:style>
  <w:style w:type="paragraph" w:styleId="Background">
    <w:name w:val="Background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Liberation Serif" w:hAnsi="Liberation Serif" w:eastAsia="Noto Sans" w:cs="Arimo"/>
      <w:color w:val="auto"/>
      <w:kern w:val="2"/>
      <w:sz w:val="24"/>
      <w:szCs w:val="24"/>
      <w:lang w:val="en-US" w:eastAsia="en-US" w:bidi="ar-SA"/>
    </w:rPr>
  </w:style>
  <w:style w:type="paragraph" w:styleId="Notes">
    <w:name w:val="Notes"/>
    <w:qFormat/>
    <w:pPr>
      <w:widowControl/>
      <w:suppressAutoHyphens w:val="true"/>
      <w:bidi w:val="0"/>
      <w:spacing w:lineRule="auto" w:line="276" w:before="0" w:after="200"/>
      <w:ind w:hanging="340" w:left="340"/>
      <w:jc w:val="left"/>
    </w:pPr>
    <w:rPr>
      <w:rFonts w:ascii="Noto Sans Devanagari" w:hAnsi="Noto Sans Devanagari" w:eastAsia="Noto Sans" w:cs="Arim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ar-SA"/>
    </w:rPr>
  </w:style>
  <w:style w:type="paragraph" w:styleId="Outline1">
    <w:name w:val="Outline 1"/>
    <w:qFormat/>
    <w:pPr>
      <w:widowControl/>
      <w:suppressAutoHyphens w:val="true"/>
      <w:bidi w:val="0"/>
      <w:spacing w:lineRule="auto" w:line="276" w:before="283" w:after="0"/>
      <w:jc w:val="left"/>
    </w:pPr>
    <w:rPr>
      <w:rFonts w:ascii="Noto Sans Devanagari" w:hAnsi="Noto Sans Devanagari" w:eastAsia="Noto Sans" w:cs="Arim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ar-SA"/>
    </w:rPr>
  </w:style>
  <w:style w:type="paragraph" w:styleId="Outline2">
    <w:name w:val="Outline 2"/>
    <w:basedOn w:val="Outline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Outline3">
    <w:name w:val="Outline 3"/>
    <w:basedOn w:val="Outline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Outline4">
    <w:name w:val="Outline 4"/>
    <w:basedOn w:val="Outline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Outline5">
    <w:name w:val="Outline 5"/>
    <w:basedOn w:val="Outline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Outline6">
    <w:name w:val="Outline 6"/>
    <w:basedOn w:val="Outline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Outline7">
    <w:name w:val="Outline 7"/>
    <w:basedOn w:val="Outline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Outline8">
    <w:name w:val="Outline 8"/>
    <w:basedOn w:val="Outline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Outline9">
    <w:name w:val="Outline 9"/>
    <w:basedOn w:val="Outline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ListLabel911">
    <w:name w:val="ListLabel 91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Liberation Serif" w:hAnsi="Liberation Serif" w:eastAsia="Noto Sans" w:cs="Arimo"/>
      <w:color w:val="auto"/>
      <w:kern w:val="0"/>
      <w:sz w:val="24"/>
      <w:szCs w:val="24"/>
      <w:lang w:val="en-US" w:eastAsia="en-US" w:bidi="ar-SA"/>
    </w:rPr>
  </w:style>
  <w:style w:type="paragraph" w:styleId="ListLabel811">
    <w:name w:val="ListLabel 81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Liberation Serif" w:hAnsi="Liberation Serif" w:eastAsia="Noto Sans" w:cs="Arimo"/>
      <w:color w:val="auto"/>
      <w:kern w:val="0"/>
      <w:sz w:val="24"/>
      <w:szCs w:val="24"/>
      <w:lang w:val="en-US" w:eastAsia="en-US" w:bidi="ar-SA"/>
    </w:rPr>
  </w:style>
  <w:style w:type="paragraph" w:styleId="ListLabel711">
    <w:name w:val="ListLabel 71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Liberation Serif" w:hAnsi="Liberation Serif" w:eastAsia="Noto Sans" w:cs="Arimo"/>
      <w:color w:val="auto"/>
      <w:kern w:val="0"/>
      <w:sz w:val="24"/>
      <w:szCs w:val="24"/>
      <w:lang w:val="en-US" w:eastAsia="en-US" w:bidi="ar-SA"/>
    </w:rPr>
  </w:style>
  <w:style w:type="paragraph" w:styleId="ListLabel611">
    <w:name w:val="ListLabel 61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Liberation Serif" w:hAnsi="Liberation Serif" w:eastAsia="Noto Sans" w:cs="Arimo"/>
      <w:color w:val="auto"/>
      <w:kern w:val="0"/>
      <w:sz w:val="24"/>
      <w:szCs w:val="24"/>
      <w:lang w:val="en-US" w:eastAsia="en-US" w:bidi="ar-SA"/>
    </w:rPr>
  </w:style>
  <w:style w:type="paragraph" w:styleId="ListLabel511">
    <w:name w:val="ListLabel 51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Liberation Serif" w:hAnsi="Liberation Serif" w:eastAsia="Noto Sans" w:cs="Arimo"/>
      <w:color w:val="auto"/>
      <w:kern w:val="0"/>
      <w:sz w:val="24"/>
      <w:szCs w:val="24"/>
      <w:lang w:val="en-US" w:eastAsia="en-US" w:bidi="ar-SA"/>
    </w:rPr>
  </w:style>
  <w:style w:type="paragraph" w:styleId="ListLabel411">
    <w:name w:val="ListLabel 41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Liberation Serif" w:hAnsi="Liberation Serif" w:eastAsia="Noto Sans" w:cs="Arimo"/>
      <w:color w:val="auto"/>
      <w:kern w:val="0"/>
      <w:sz w:val="24"/>
      <w:szCs w:val="24"/>
      <w:lang w:val="en-US" w:eastAsia="en-US" w:bidi="ar-SA"/>
    </w:rPr>
  </w:style>
  <w:style w:type="paragraph" w:styleId="ListLabel311">
    <w:name w:val="ListLabel 31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Liberation Serif" w:hAnsi="Liberation Serif" w:eastAsia="Noto Sans" w:cs="Arimo"/>
      <w:color w:val="auto"/>
      <w:kern w:val="0"/>
      <w:sz w:val="24"/>
      <w:szCs w:val="24"/>
      <w:lang w:val="en-US" w:eastAsia="en-US" w:bidi="ar-SA"/>
    </w:rPr>
  </w:style>
  <w:style w:type="paragraph" w:styleId="ListLabel211">
    <w:name w:val="ListLabel 21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Liberation Serif" w:hAnsi="Liberation Serif" w:eastAsia="Noto Sans" w:cs="Arimo"/>
      <w:color w:val="auto"/>
      <w:kern w:val="0"/>
      <w:sz w:val="24"/>
      <w:szCs w:val="24"/>
      <w:lang w:val="en-US" w:eastAsia="en-US" w:bidi="ar-SA"/>
    </w:rPr>
  </w:style>
  <w:style w:type="paragraph" w:styleId="ListLabel1111">
    <w:name w:val="ListLabel 111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Liberation Serif" w:hAnsi="Liberation Serif" w:eastAsia="Noto Sans" w:cs="Arimo"/>
      <w:color w:val="auto"/>
      <w:kern w:val="0"/>
      <w:sz w:val="24"/>
      <w:szCs w:val="24"/>
      <w:lang w:val="en-US" w:eastAsia="en-US" w:bidi="ar-SA"/>
    </w:rPr>
  </w:style>
  <w:style w:type="paragraph" w:styleId="BookTitle1">
    <w:name w:val="Book Title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Liberation Serif" w:hAnsi="Liberation Serif" w:eastAsia="Noto Sans" w:cs="Arimo"/>
      <w:b/>
      <w:smallCaps/>
      <w:color w:val="auto"/>
      <w:spacing w:val="5"/>
      <w:kern w:val="0"/>
      <w:sz w:val="24"/>
      <w:szCs w:val="24"/>
      <w:lang w:val="en-US" w:eastAsia="en-US" w:bidi="ar-SA"/>
    </w:rPr>
  </w:style>
  <w:style w:type="paragraph" w:styleId="DefaultParagraphFont1">
    <w:name w:val="Default Paragraph Font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Liberation Serif" w:hAnsi="Liberation Serif" w:eastAsia="Noto Sans" w:cs="Arimo"/>
      <w:color w:val="auto"/>
      <w:kern w:val="0"/>
      <w:sz w:val="24"/>
      <w:szCs w:val="24"/>
      <w:lang w:val="en-US" w:eastAsia="en-US" w:bidi="ar-SA"/>
    </w:rPr>
  </w:style>
  <w:style w:type="paragraph" w:styleId="IntenseReference1">
    <w:name w:val="Intense Reference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Liberation Serif" w:hAnsi="Liberation Serif" w:eastAsia="Noto Sans" w:cs="Arimo"/>
      <w:b/>
      <w:smallCaps/>
      <w:color w:val="C0504D"/>
      <w:spacing w:val="5"/>
      <w:kern w:val="0"/>
      <w:sz w:val="24"/>
      <w:szCs w:val="24"/>
      <w:u w:val="single"/>
      <w:lang w:val="en-US" w:eastAsia="en-US" w:bidi="ar-SA"/>
    </w:rPr>
  </w:style>
  <w:style w:type="paragraph" w:styleId="SubtleReference1">
    <w:name w:val="Subtle Reference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Liberation Serif" w:hAnsi="Liberation Serif" w:eastAsia="Noto Sans" w:cs="Arimo"/>
      <w:smallCaps/>
      <w:color w:val="C0504D"/>
      <w:kern w:val="0"/>
      <w:sz w:val="24"/>
      <w:szCs w:val="24"/>
      <w:u w:val="single"/>
      <w:lang w:val="en-US" w:eastAsia="en-US" w:bidi="ar-SA"/>
    </w:rPr>
  </w:style>
  <w:style w:type="paragraph" w:styleId="IntenseEmphasis1">
    <w:name w:val="Intense Emphasis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Liberation Serif" w:hAnsi="Liberation Serif" w:eastAsia="Noto Sans" w:cs="Arimo"/>
      <w:b/>
      <w:i/>
      <w:color w:val="4F81BD"/>
      <w:kern w:val="0"/>
      <w:sz w:val="24"/>
      <w:szCs w:val="24"/>
      <w:lang w:val="en-US" w:eastAsia="en-US" w:bidi="ar-SA"/>
    </w:rPr>
  </w:style>
  <w:style w:type="paragraph" w:styleId="SubtleEmphasis1">
    <w:name w:val="Subtle Emphasis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Liberation Serif" w:hAnsi="Liberation Serif" w:eastAsia="Noto Sans" w:cs="Arimo"/>
      <w:i/>
      <w:color w:val="808080"/>
      <w:kern w:val="0"/>
      <w:sz w:val="24"/>
      <w:szCs w:val="24"/>
      <w:lang w:val="en-US" w:eastAsia="en-US" w:bidi="ar-SA"/>
    </w:rPr>
  </w:style>
  <w:style w:type="paragraph" w:styleId="IntenseQuoteChar1">
    <w:name w:val="Intense Quote Char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Liberation Serif" w:hAnsi="Liberation Serif" w:eastAsia="Noto Sans" w:cs="Arimo"/>
      <w:b/>
      <w:i/>
      <w:color w:val="4F81BD"/>
      <w:kern w:val="0"/>
      <w:sz w:val="24"/>
      <w:szCs w:val="24"/>
      <w:lang w:val="en-US" w:eastAsia="en-US" w:bidi="ar-SA"/>
    </w:rPr>
  </w:style>
  <w:style w:type="paragraph" w:styleId="Emphasis1">
    <w:name w:val="Emphasis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Liberation Serif" w:hAnsi="Liberation Serif" w:eastAsia="Noto Sans" w:cs="Arimo"/>
      <w:i/>
      <w:color w:val="auto"/>
      <w:kern w:val="0"/>
      <w:sz w:val="24"/>
      <w:szCs w:val="24"/>
      <w:lang w:val="en-US" w:eastAsia="en-US" w:bidi="ar-SA"/>
    </w:rPr>
  </w:style>
  <w:style w:type="paragraph" w:styleId="StrongEmphasis">
    <w:name w:val="Strong Emphasis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Liberation Serif" w:hAnsi="Liberation Serif" w:eastAsia="Noto Sans" w:cs="Arimo"/>
      <w:b/>
      <w:color w:val="auto"/>
      <w:kern w:val="0"/>
      <w:sz w:val="24"/>
      <w:szCs w:val="24"/>
      <w:lang w:val="en-US" w:eastAsia="en-US" w:bidi="ar-SA"/>
    </w:rPr>
  </w:style>
  <w:style w:type="paragraph" w:styleId="Heading9Char1">
    <w:name w:val="Heading 9 Char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Noto Sans" w:cs="Arimo"/>
      <w:i/>
      <w:color w:val="404040"/>
      <w:kern w:val="0"/>
      <w:sz w:val="20"/>
      <w:szCs w:val="24"/>
      <w:lang w:val="en-US" w:eastAsia="en-US" w:bidi="ar-SA"/>
    </w:rPr>
  </w:style>
  <w:style w:type="paragraph" w:styleId="Heading8Char1">
    <w:name w:val="Heading 8 Char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Noto Sans" w:cs="Arimo"/>
      <w:color w:val="4F81BD"/>
      <w:kern w:val="0"/>
      <w:sz w:val="20"/>
      <w:szCs w:val="24"/>
      <w:lang w:val="en-US" w:eastAsia="en-US" w:bidi="ar-SA"/>
    </w:rPr>
  </w:style>
  <w:style w:type="paragraph" w:styleId="Heading7Char1">
    <w:name w:val="Heading 7 Char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Noto Sans" w:cs="Arimo"/>
      <w:i/>
      <w:color w:val="404040"/>
      <w:kern w:val="0"/>
      <w:sz w:val="24"/>
      <w:szCs w:val="24"/>
      <w:lang w:val="en-US" w:eastAsia="en-US" w:bidi="ar-SA"/>
    </w:rPr>
  </w:style>
  <w:style w:type="paragraph" w:styleId="Heading6Char1">
    <w:name w:val="Heading 6 Char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Noto Sans" w:cs="Arimo"/>
      <w:i/>
      <w:color w:val="243F60"/>
      <w:kern w:val="0"/>
      <w:sz w:val="24"/>
      <w:szCs w:val="24"/>
      <w:lang w:val="en-US" w:eastAsia="en-US" w:bidi="ar-SA"/>
    </w:rPr>
  </w:style>
  <w:style w:type="paragraph" w:styleId="Heading5Char1">
    <w:name w:val="Heading 5 Char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Noto Sans" w:cs="Arimo"/>
      <w:color w:val="243F60"/>
      <w:kern w:val="0"/>
      <w:sz w:val="24"/>
      <w:szCs w:val="24"/>
      <w:lang w:val="en-US" w:eastAsia="en-US" w:bidi="ar-SA"/>
    </w:rPr>
  </w:style>
  <w:style w:type="paragraph" w:styleId="Heading4Char1">
    <w:name w:val="Heading 4 Char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Noto Sans" w:cs="Arimo"/>
      <w:b/>
      <w:i/>
      <w:color w:val="4F81BD"/>
      <w:kern w:val="0"/>
      <w:sz w:val="24"/>
      <w:szCs w:val="24"/>
      <w:lang w:val="en-US" w:eastAsia="en-US" w:bidi="ar-SA"/>
    </w:rPr>
  </w:style>
  <w:style w:type="paragraph" w:styleId="QuoteChar1">
    <w:name w:val="Quote Char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Liberation Serif" w:hAnsi="Liberation Serif" w:eastAsia="Noto Sans" w:cs="Arimo"/>
      <w:i/>
      <w:color w:val="000000"/>
      <w:kern w:val="0"/>
      <w:sz w:val="24"/>
      <w:szCs w:val="24"/>
      <w:lang w:val="en-US" w:eastAsia="en-US" w:bidi="ar-SA"/>
    </w:rPr>
  </w:style>
  <w:style w:type="paragraph" w:styleId="MacroTextChar1">
    <w:name w:val="Macro Text Char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ourier;Courier New" w:hAnsi="Courier;Courier New" w:eastAsia="Noto Sans" w:cs="Arimo"/>
      <w:color w:val="auto"/>
      <w:kern w:val="0"/>
      <w:sz w:val="20"/>
      <w:szCs w:val="24"/>
      <w:lang w:val="en-US" w:eastAsia="en-US" w:bidi="ar-SA"/>
    </w:rPr>
  </w:style>
  <w:style w:type="paragraph" w:styleId="BodyText3Char1">
    <w:name w:val="Body Text 3 Char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Liberation Serif" w:hAnsi="Liberation Serif" w:eastAsia="Noto Sans" w:cs="Arimo"/>
      <w:color w:val="auto"/>
      <w:kern w:val="0"/>
      <w:sz w:val="16"/>
      <w:szCs w:val="24"/>
      <w:lang w:val="en-US" w:eastAsia="en-US" w:bidi="ar-SA"/>
    </w:rPr>
  </w:style>
  <w:style w:type="paragraph" w:styleId="BodyText2Char1">
    <w:name w:val="Body Text 2 Char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Liberation Serif" w:hAnsi="Liberation Serif" w:eastAsia="Noto Sans" w:cs="Arimo"/>
      <w:color w:val="auto"/>
      <w:kern w:val="0"/>
      <w:sz w:val="24"/>
      <w:szCs w:val="24"/>
      <w:lang w:val="en-US" w:eastAsia="en-US" w:bidi="ar-SA"/>
    </w:rPr>
  </w:style>
  <w:style w:type="paragraph" w:styleId="BodyTextChar1">
    <w:name w:val="Body Text Char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Liberation Serif" w:hAnsi="Liberation Serif" w:eastAsia="Noto Sans" w:cs="Arimo"/>
      <w:color w:val="auto"/>
      <w:kern w:val="0"/>
      <w:sz w:val="24"/>
      <w:szCs w:val="24"/>
      <w:lang w:val="en-US" w:eastAsia="en-US" w:bidi="ar-SA"/>
    </w:rPr>
  </w:style>
  <w:style w:type="paragraph" w:styleId="SubtitleChar1">
    <w:name w:val="Subtitle Char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Noto Sans" w:cs="Arimo"/>
      <w:i/>
      <w:color w:val="4F81BD"/>
      <w:spacing w:val="15"/>
      <w:kern w:val="0"/>
      <w:sz w:val="24"/>
      <w:szCs w:val="24"/>
      <w:lang w:val="en-US" w:eastAsia="en-US" w:bidi="ar-SA"/>
    </w:rPr>
  </w:style>
  <w:style w:type="paragraph" w:styleId="TitleChar1">
    <w:name w:val="Title Char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Noto Sans" w:cs="Arimo"/>
      <w:color w:val="17365D"/>
      <w:spacing w:val="5"/>
      <w:kern w:val="2"/>
      <w:sz w:val="52"/>
      <w:szCs w:val="24"/>
      <w:lang w:val="en-US" w:eastAsia="en-US" w:bidi="ar-SA"/>
    </w:rPr>
  </w:style>
  <w:style w:type="paragraph" w:styleId="Heading3Char1">
    <w:name w:val="Heading 3 Char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Noto Sans" w:cs="Arimo"/>
      <w:b/>
      <w:color w:val="4F81BD"/>
      <w:kern w:val="0"/>
      <w:sz w:val="24"/>
      <w:szCs w:val="24"/>
      <w:lang w:val="en-US" w:eastAsia="en-US" w:bidi="ar-SA"/>
    </w:rPr>
  </w:style>
  <w:style w:type="paragraph" w:styleId="Heading2Char1">
    <w:name w:val="Heading 2 Char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Noto Sans" w:cs="Arimo"/>
      <w:b/>
      <w:color w:val="4F81BD"/>
      <w:kern w:val="0"/>
      <w:sz w:val="26"/>
      <w:szCs w:val="24"/>
      <w:lang w:val="en-US" w:eastAsia="en-US" w:bidi="ar-SA"/>
    </w:rPr>
  </w:style>
  <w:style w:type="paragraph" w:styleId="Heading1Char1">
    <w:name w:val="Heading 1 Char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Noto Sans" w:cs="Arimo"/>
      <w:b/>
      <w:color w:val="365F91"/>
      <w:kern w:val="0"/>
      <w:sz w:val="28"/>
      <w:szCs w:val="24"/>
      <w:lang w:val="en-US" w:eastAsia="en-US" w:bidi="ar-SA"/>
    </w:rPr>
  </w:style>
  <w:style w:type="paragraph" w:styleId="FooterChar1">
    <w:name w:val="Footer Char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Liberation Serif" w:hAnsi="Liberation Serif" w:eastAsia="Noto Sans" w:cs="Arimo"/>
      <w:color w:val="auto"/>
      <w:kern w:val="0"/>
      <w:sz w:val="24"/>
      <w:szCs w:val="24"/>
      <w:lang w:val="en-US" w:eastAsia="en-US" w:bidi="ar-SA"/>
    </w:rPr>
  </w:style>
  <w:style w:type="paragraph" w:styleId="HeaderChar1">
    <w:name w:val="Header Char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Liberation Serif" w:hAnsi="Liberation Serif" w:eastAsia="Noto Sans" w:cs="Arimo"/>
      <w:color w:val="auto"/>
      <w:kern w:val="0"/>
      <w:sz w:val="24"/>
      <w:szCs w:val="24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efefiomarchibong@gmail.com?subject=Gmail%20account" TargetMode="External"/><Relationship Id="rId3" Type="http://schemas.openxmlformats.org/officeDocument/2006/relationships/hyperlink" Target="https://www.linkedin.com/in/archibong-hashbury-efefiom-102046193" TargetMode="External"/><Relationship Id="rId4" Type="http://schemas.openxmlformats.org/officeDocument/2006/relationships/hyperlink" Target="https://github.com/Hashbury1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Application>LibreOffice/24.2.7.2$Linux_X86_64 LibreOffice_project/420$Build-2</Application>
  <AppVersion>15.0000</AppVersion>
  <Pages>2</Pages>
  <Words>515</Words>
  <Characters>3451</Characters>
  <CharactersWithSpaces>3960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2026-02-02T22:17:57Z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